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Справка администратора: Управление освещением</w:t>
      </w:r>
    </w:p>
    <w:p>
      <w:pPr>
        <w:ind w:left="283"/>
      </w:pPr>
      <w:r>
        <w:rPr>
          <w:i/>
        </w:rPr>
        <w:t>Спецификация фичи (</w:t>
      </w:r>
      <w:r>
        <w:rPr>
          <w:rFonts w:ascii="Consolas" w:hAnsi="Consolas"/>
          <w:i/>
        </w:rPr>
        <w:t>specs/Управление освещением.md</w:t>
      </w:r>
      <w:r>
        <w:rPr>
          <w:i/>
        </w:rPr>
        <w:t>) в проекте не найдена, активной задачи в task-gate тоже нет. Документ составлен по фактическому коду и README — разделы, которые в спецификации обычно берутся из бизнес-контекста/guardrails/HITL-карты, явно помечены как отсутствующие, а не выдуманы.</w:t>
      </w:r>
    </w:p>
    <w:p>
      <w:pPr>
        <w:pStyle w:val="Heading2"/>
      </w:pPr>
      <w:r>
        <w:t>Назначение</w:t>
      </w:r>
    </w:p>
    <w:p>
      <w:r>
        <w:rPr>
          <w:i w:val="0"/>
        </w:rPr>
        <w:t>Демонстрационный клиент-серверный проект «Фонарь» (LanternServer / LanternClient). Сервер раз в 10 секунд генерирует случайную команду управления освещением (</w:t>
      </w:r>
      <w:r>
        <w:rPr>
          <w:rFonts w:ascii="Consolas" w:hAnsi="Consolas"/>
          <w:i w:val="0"/>
        </w:rPr>
        <w:t>ON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OFF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COLOR</w:t>
      </w:r>
      <w:r>
        <w:rPr>
          <w:i w:val="0"/>
        </w:rPr>
        <w:t xml:space="preserve"> или намеренно нераспознаваемую </w:t>
      </w:r>
      <w:r>
        <w:rPr>
          <w:rFonts w:ascii="Consolas" w:hAnsi="Consolas"/>
          <w:i w:val="0"/>
        </w:rPr>
        <w:t>UNDEFINED</w:t>
      </w:r>
      <w:r>
        <w:rPr>
          <w:i w:val="0"/>
        </w:rPr>
        <w:t>) и передаёт её клиенту по протоколу TLV8 через обычный TCP-сокет. Клиент декодирует команду и пишет в лог, как он на неё реагирует. Физического устройства и визуального интерфейса нет — это симуляция протокола обмена командами.</w:t>
      </w:r>
    </w:p>
    <w:p>
      <w:pPr>
        <w:pStyle w:val="Heading2"/>
      </w:pPr>
      <w:r>
        <w:t>Требования к окружению</w:t>
      </w:r>
    </w:p>
    <w:p>
      <w:pPr>
        <w:pStyle w:val="ListBullet"/>
      </w:pPr>
      <w:r>
        <w:rPr>
          <w:i w:val="0"/>
        </w:rPr>
        <w:t xml:space="preserve">Стек: Python 3.10+ (в </w:t>
      </w:r>
      <w:r>
        <w:rPr>
          <w:rFonts w:ascii="Consolas" w:hAnsi="Consolas"/>
          <w:i w:val="0"/>
        </w:rPr>
        <w:t>.venv</w:t>
      </w:r>
      <w:r>
        <w:rPr>
          <w:i w:val="0"/>
        </w:rPr>
        <w:t xml:space="preserve"> каждого приложения зафиксирован Python 3.10.0), </w:t>
      </w:r>
      <w:r>
        <w:rPr>
          <w:rFonts w:ascii="Consolas" w:hAnsi="Consolas"/>
          <w:i w:val="0"/>
        </w:rPr>
        <w:t>asyncio</w:t>
      </w:r>
      <w:r>
        <w:rPr>
          <w:i w:val="0"/>
        </w:rPr>
        <w:t xml:space="preserve"> + </w:t>
      </w:r>
      <w:r>
        <w:rPr>
          <w:rFonts w:ascii="Consolas" w:hAnsi="Consolas"/>
          <w:i w:val="0"/>
        </w:rPr>
        <w:t>aiohttp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Зависимости: </w:t>
      </w:r>
      <w:r>
        <w:rPr>
          <w:rFonts w:ascii="Consolas" w:hAnsi="Consolas"/>
          <w:i w:val="0"/>
        </w:rPr>
        <w:t>aiohttp==3.9.5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tlv8==0.10.0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requirements.txt</w:t>
      </w:r>
      <w:r>
        <w:rPr>
          <w:i w:val="0"/>
        </w:rPr>
        <w:t xml:space="preserve">); для тестов — </w:t>
      </w:r>
      <w:r>
        <w:rPr>
          <w:rFonts w:ascii="Consolas" w:hAnsi="Consolas"/>
          <w:i w:val="0"/>
        </w:rPr>
        <w:t>pytest==8.3.3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requirements-dev.txt</w:t>
      </w:r>
      <w:r>
        <w:rPr>
          <w:i w:val="0"/>
        </w:rPr>
        <w:t>).</w:t>
      </w:r>
    </w:p>
    <w:p>
      <w:pPr>
        <w:pStyle w:val="ListBullet"/>
      </w:pPr>
      <w:r>
        <w:rPr>
          <w:i w:val="0"/>
        </w:rPr>
        <w:t xml:space="preserve">Переменные окружения и секреты не используются — вся конфигурация только через </w:t>
      </w:r>
      <w:r>
        <w:rPr>
          <w:rFonts w:ascii="Consolas" w:hAnsi="Consolas"/>
          <w:i w:val="0"/>
        </w:rPr>
        <w:t>config.ini</w:t>
      </w:r>
      <w:r>
        <w:rPr>
          <w:i w:val="0"/>
        </w:rPr>
        <w:t>.</w:t>
      </w:r>
    </w:p>
    <w:p>
      <w:pPr>
        <w:pStyle w:val="Heading2"/>
      </w:pPr>
      <w:r>
        <w:t>Установка и развёртывание</w:t>
      </w:r>
    </w:p>
    <w:p>
      <w:pPr>
        <w:pStyle w:val="ListBullet"/>
      </w:pPr>
      <w:r>
        <w:rPr>
          <w:i w:val="0"/>
        </w:rPr>
        <w:t>Базы данных и миграций нет.</w:t>
      </w:r>
    </w:p>
    <w:p>
      <w:pPr>
        <w:pStyle w:val="ListBullet"/>
      </w:pPr>
      <w:r>
        <w:rPr>
          <w:i w:val="0"/>
        </w:rPr>
        <w:t>Helm-чартов, K8s-манифестов и шагов Azure Pipelines в проекте нет — это обычный локальный Python-процесс.</w:t>
      </w:r>
    </w:p>
    <w:p>
      <w:pPr>
        <w:pStyle w:val="ListBullet"/>
      </w:pPr>
      <w:r>
        <w:rPr>
          <w:i w:val="0"/>
        </w:rPr>
        <w:t>Установка и запуск (отдельно для «Сервер» и «Клиент»):</w:t>
      </w:r>
    </w:p>
    <w:p>
      <w:pPr>
        <w:ind w:left="283"/>
      </w:pPr>
      <w:r>
        <w:rPr>
          <w:rFonts w:ascii="Consolas" w:hAnsi="Consolas"/>
          <w:sz w:val="20"/>
        </w:rPr>
        <w:t>pip install -r requirements.txt</w:t>
      </w:r>
    </w:p>
    <w:p>
      <w:pPr>
        <w:ind w:left="283"/>
      </w:pPr>
      <w:r>
        <w:rPr>
          <w:rFonts w:ascii="Consolas" w:hAnsi="Consolas"/>
          <w:sz w:val="20"/>
        </w:rPr>
        <w:t>python LanternServer.py   # в папке "Сервер"</w:t>
      </w:r>
    </w:p>
    <w:p>
      <w:pPr>
        <w:ind w:left="283"/>
      </w:pPr>
      <w:r>
        <w:rPr>
          <w:rFonts w:ascii="Consolas" w:hAnsi="Consolas"/>
          <w:sz w:val="20"/>
        </w:rPr>
        <w:t>python LanternClient.py   # в папке "Клиент"</w:t>
      </w:r>
    </w:p>
    <w:p>
      <w:pPr>
        <w:pStyle w:val="Heading2"/>
      </w:pPr>
      <w:r>
        <w:t>Конфигурация</w:t>
      </w:r>
    </w:p>
    <w:p>
      <w:pPr>
        <w:pStyle w:val="ListBullet"/>
      </w:pPr>
      <w:r>
        <w:rPr>
          <w:b/>
          <w:i w:val="0"/>
        </w:rPr>
        <w:t>Сервер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Сервер/config.ini</w:t>
      </w:r>
      <w:r>
        <w:rPr>
          <w:i w:val="0"/>
        </w:rPr>
        <w:t>):</w:t>
      </w:r>
    </w:p>
    <w:p>
      <w:pPr>
        <w:pStyle w:val="ListBullet2"/>
      </w:pPr>
      <w:r>
        <w:rPr>
          <w:rFonts w:ascii="Consolas" w:hAnsi="Consolas"/>
          <w:i w:val="0"/>
        </w:rPr>
        <w:t>[DEFAULT] port</w:t>
      </w:r>
      <w:r>
        <w:rPr>
          <w:i w:val="0"/>
        </w:rPr>
        <w:t xml:space="preserve"> — порт собственного aiohttp-сервера (сейчас </w:t>
      </w:r>
      <w:r>
        <w:rPr>
          <w:rFonts w:ascii="Consolas" w:hAnsi="Consolas"/>
          <w:i w:val="0"/>
        </w:rPr>
        <w:t>9997</w:t>
      </w:r>
      <w:r>
        <w:rPr>
          <w:i w:val="0"/>
        </w:rPr>
        <w:t>); маршрутов у него сейчас нет, это зарезервированная точка расширения (например, под будущий health-check).</w:t>
      </w:r>
    </w:p>
    <w:p>
      <w:pPr>
        <w:pStyle w:val="ListBullet2"/>
      </w:pPr>
      <w:r>
        <w:rPr>
          <w:rFonts w:ascii="Consolas" w:hAnsi="Consolas"/>
          <w:i w:val="0"/>
        </w:rPr>
        <w:t>[SERVER] host</w:t>
      </w:r>
      <w:r>
        <w:rPr>
          <w:i w:val="0"/>
        </w:rPr>
        <w:t>/</w:t>
      </w:r>
      <w:r>
        <w:rPr>
          <w:rFonts w:ascii="Consolas" w:hAnsi="Consolas"/>
          <w:i w:val="0"/>
        </w:rPr>
        <w:t>port</w:t>
      </w:r>
      <w:r>
        <w:rPr>
          <w:i w:val="0"/>
        </w:rPr>
        <w:t xml:space="preserve"> — адрес TCP-сокета, на котором сервер принимает подключение клиента и рассылает команды (</w:t>
      </w:r>
      <w:r>
        <w:rPr>
          <w:rFonts w:ascii="Consolas" w:hAnsi="Consolas"/>
          <w:i w:val="0"/>
        </w:rPr>
        <w:t>127.0.0.1:9999</w:t>
      </w:r>
      <w:r>
        <w:rPr>
          <w:i w:val="0"/>
        </w:rPr>
        <w:t>).</w:t>
      </w:r>
    </w:p>
    <w:p>
      <w:pPr>
        <w:pStyle w:val="ListBullet"/>
      </w:pPr>
      <w:r>
        <w:rPr>
          <w:b/>
          <w:i w:val="0"/>
        </w:rPr>
        <w:t>Клиент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Клиент/config.ini</w:t>
      </w:r>
      <w:r>
        <w:rPr>
          <w:i w:val="0"/>
        </w:rPr>
        <w:t>):</w:t>
      </w:r>
    </w:p>
    <w:p>
      <w:pPr>
        <w:pStyle w:val="ListBullet2"/>
      </w:pPr>
      <w:r>
        <w:rPr>
          <w:rFonts w:ascii="Consolas" w:hAnsi="Consolas"/>
          <w:i w:val="0"/>
        </w:rPr>
        <w:t>[DEFAULT] port</w:t>
      </w:r>
      <w:r>
        <w:rPr>
          <w:i w:val="0"/>
        </w:rPr>
        <w:t xml:space="preserve"> — порт собственного aiohttp-сервера клиента (</w:t>
      </w:r>
      <w:r>
        <w:rPr>
          <w:rFonts w:ascii="Consolas" w:hAnsi="Consolas"/>
          <w:i w:val="0"/>
        </w:rPr>
        <w:t>9998</w:t>
      </w:r>
      <w:r>
        <w:rPr>
          <w:i w:val="0"/>
        </w:rPr>
        <w:t>), тоже без маршрутов.</w:t>
      </w:r>
    </w:p>
    <w:p>
      <w:pPr>
        <w:pStyle w:val="ListBullet2"/>
      </w:pPr>
      <w:r>
        <w:rPr>
          <w:rFonts w:ascii="Consolas" w:hAnsi="Consolas"/>
          <w:i w:val="0"/>
        </w:rPr>
        <w:t>[SERVER] host</w:t>
      </w:r>
      <w:r>
        <w:rPr>
          <w:i w:val="0"/>
        </w:rPr>
        <w:t>/</w:t>
      </w:r>
      <w:r>
        <w:rPr>
          <w:rFonts w:ascii="Consolas" w:hAnsi="Consolas"/>
          <w:i w:val="0"/>
        </w:rPr>
        <w:t>port</w:t>
      </w:r>
      <w:r>
        <w:rPr>
          <w:i w:val="0"/>
        </w:rPr>
        <w:t xml:space="preserve"> — адрес сервера, к которому клиент подключается (</w:t>
      </w:r>
      <w:r>
        <w:rPr>
          <w:rFonts w:ascii="Consolas" w:hAnsi="Consolas"/>
          <w:i w:val="0"/>
        </w:rPr>
        <w:t>127.0.0.1:9999</w:t>
      </w:r>
      <w:r>
        <w:rPr>
          <w:i w:val="0"/>
        </w:rPr>
        <w:t>).</w:t>
      </w:r>
    </w:p>
    <w:p>
      <w:pPr>
        <w:pStyle w:val="ListBullet"/>
      </w:pPr>
      <w:r>
        <w:rPr>
          <w:b/>
          <w:i w:val="0"/>
        </w:rPr>
        <w:t>Набор команд</w:t>
      </w:r>
      <w:r>
        <w:rPr>
          <w:i w:val="0"/>
        </w:rPr>
        <w:t xml:space="preserve"> задаётся файлом </w:t>
      </w:r>
      <w:r>
        <w:rPr>
          <w:rFonts w:ascii="Consolas" w:hAnsi="Consolas"/>
          <w:i w:val="0"/>
        </w:rPr>
        <w:t>commands</w:t>
      </w:r>
      <w:r>
        <w:rPr>
          <w:i w:val="0"/>
        </w:rPr>
        <w:t xml:space="preserve"> (JSON) в каждой папке — по одному коду (</w:t>
      </w:r>
      <w:r>
        <w:rPr>
          <w:rFonts w:ascii="Consolas" w:hAnsi="Consolas"/>
          <w:i w:val="0"/>
        </w:rPr>
        <w:t>type</w:t>
      </w:r>
      <w:r>
        <w:rPr>
          <w:i w:val="0"/>
        </w:rPr>
        <w:t>, hex) и длине полезной нагрузки (</w:t>
      </w:r>
      <w:r>
        <w:rPr>
          <w:rFonts w:ascii="Consolas" w:hAnsi="Consolas"/>
          <w:i w:val="0"/>
        </w:rPr>
        <w:t>length</w:t>
      </w:r>
      <w:r>
        <w:rPr>
          <w:i w:val="0"/>
        </w:rPr>
        <w:t xml:space="preserve">) на команду: </w:t>
      </w:r>
      <w:r>
        <w:rPr>
          <w:rFonts w:ascii="Consolas" w:hAnsi="Consolas"/>
          <w:i w:val="0"/>
        </w:rPr>
        <w:t>ON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0x12</w:t>
      </w:r>
      <w:r>
        <w:rPr>
          <w:i w:val="0"/>
        </w:rPr>
        <w:t xml:space="preserve">, 0), </w:t>
      </w:r>
      <w:r>
        <w:rPr>
          <w:rFonts w:ascii="Consolas" w:hAnsi="Consolas"/>
          <w:i w:val="0"/>
        </w:rPr>
        <w:t>OFF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0x13</w:t>
      </w:r>
      <w:r>
        <w:rPr>
          <w:i w:val="0"/>
        </w:rPr>
        <w:t xml:space="preserve">, 0), </w:t>
      </w:r>
      <w:r>
        <w:rPr>
          <w:rFonts w:ascii="Consolas" w:hAnsi="Consolas"/>
          <w:i w:val="0"/>
        </w:rPr>
        <w:t>COLOR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0x13</w:t>
      </w:r>
      <w:r>
        <w:rPr>
          <w:i w:val="0"/>
        </w:rPr>
        <w:t xml:space="preserve">, 20), </w:t>
      </w:r>
      <w:r>
        <w:rPr>
          <w:rFonts w:ascii="Consolas" w:hAnsi="Consolas"/>
          <w:i w:val="0"/>
        </w:rPr>
        <w:t>UNDEFINED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0x55</w:t>
      </w:r>
      <w:r>
        <w:rPr>
          <w:i w:val="0"/>
        </w:rPr>
        <w:t xml:space="preserve">, 50). Файлы </w:t>
      </w:r>
      <w:r>
        <w:rPr>
          <w:rFonts w:ascii="Consolas" w:hAnsi="Consolas"/>
          <w:i w:val="0"/>
        </w:rPr>
        <w:t>commands</w:t>
      </w:r>
      <w:r>
        <w:rPr>
          <w:i w:val="0"/>
        </w:rPr>
        <w:t xml:space="preserve"> у клиента и сервера должны быть идентичны — если они расходятся, команды перестают распознаваться на стороне клиента.</w:t>
      </w:r>
    </w:p>
    <w:p>
      <w:pPr>
        <w:pStyle w:val="ListBullet"/>
      </w:pPr>
      <w:r>
        <w:rPr>
          <w:i w:val="0"/>
        </w:rPr>
        <w:t xml:space="preserve">Feature flags и списки разрешённых внешних хостов не применяются: вся связь идёт между локальными процессами (сейчас на </w:t>
      </w:r>
      <w:r>
        <w:rPr>
          <w:rFonts w:ascii="Consolas" w:hAnsi="Consolas"/>
          <w:i w:val="0"/>
        </w:rPr>
        <w:t>127.0.0.1</w:t>
      </w:r>
      <w:r>
        <w:rPr>
          <w:i w:val="0"/>
        </w:rPr>
        <w:t>), исходящих запросов во внешние системы фича не делает.</w:t>
      </w:r>
    </w:p>
    <w:p>
      <w:pPr>
        <w:pStyle w:val="Heading2"/>
      </w:pPr>
      <w:r>
        <w:t>Работа с ПДн</w:t>
      </w:r>
    </w:p>
    <w:p>
      <w:r>
        <w:rPr>
          <w:i w:val="0"/>
        </w:rPr>
        <w:t xml:space="preserve">Не применимо. Спецификация с флагом </w:t>
      </w:r>
      <w:r>
        <w:rPr>
          <w:rFonts w:ascii="Consolas" w:hAnsi="Consolas"/>
          <w:i w:val="0"/>
        </w:rPr>
        <w:t>pdn_impact.affected</w:t>
      </w:r>
      <w:r>
        <w:rPr>
          <w:i w:val="0"/>
        </w:rPr>
        <w:t xml:space="preserve"> отсутствует, но по коду фича не собирает и не отображает персональные данные пользователей — единственное, что попадает в лог, это адрес и порт TCP-подключения клиента к серверу (</w:t>
      </w:r>
      <w:r>
        <w:rPr>
          <w:rFonts w:ascii="Consolas" w:hAnsi="Consolas"/>
          <w:i w:val="0"/>
        </w:rPr>
        <w:t>host:port</w:t>
      </w:r>
      <w:r>
        <w:rPr>
          <w:i w:val="0"/>
        </w:rPr>
        <w:t xml:space="preserve"> процесса, а не идентификатор человека).</w:t>
      </w:r>
    </w:p>
    <w:p>
      <w:pPr>
        <w:pStyle w:val="Heading2"/>
      </w:pPr>
      <w:r>
        <w:t>Мониторинг и диагностика</w:t>
      </w:r>
    </w:p>
    <w:p>
      <w:pPr>
        <w:pStyle w:val="ListBullet"/>
      </w:pPr>
      <w:r>
        <w:rPr>
          <w:i w:val="0"/>
        </w:rPr>
        <w:t xml:space="preserve">Логи пишутся одновременно в консоль (UTF-8, чтобы кириллица не искажалась на Windows) и во вращаемый файл </w:t>
      </w:r>
      <w:r>
        <w:rPr>
          <w:rFonts w:ascii="Consolas" w:hAnsi="Consolas"/>
          <w:i w:val="0"/>
        </w:rPr>
        <w:t>server.log</w:t>
      </w:r>
      <w:r>
        <w:rPr>
          <w:i w:val="0"/>
        </w:rPr>
        <w:t xml:space="preserve"> / </w:t>
      </w:r>
      <w:r>
        <w:rPr>
          <w:rFonts w:ascii="Consolas" w:hAnsi="Consolas"/>
          <w:i w:val="0"/>
        </w:rPr>
        <w:t>client.log</w:t>
      </w:r>
      <w:r>
        <w:rPr>
          <w:i w:val="0"/>
        </w:rPr>
        <w:t xml:space="preserve"> в папке приложения (до 1 МБ, 3 бэкапа). Настройка вынесена в класс </w:t>
      </w:r>
      <w:r>
        <w:rPr>
          <w:rFonts w:ascii="Consolas" w:hAnsi="Consolas"/>
          <w:i w:val="0"/>
        </w:rPr>
        <w:t>AppLogger</w:t>
      </w:r>
      <w:r>
        <w:rPr>
          <w:i w:val="0"/>
        </w:rPr>
        <w:t xml:space="preserve"> (</w:t>
      </w:r>
      <w:r>
        <w:rPr>
          <w:rFonts w:ascii="Consolas" w:hAnsi="Consolas"/>
          <w:i w:val="0"/>
        </w:rPr>
        <w:t>logger.py</w:t>
      </w:r>
      <w:r>
        <w:rPr>
          <w:i w:val="0"/>
        </w:rPr>
        <w:t>).</w:t>
      </w:r>
    </w:p>
    <w:p>
      <w:pPr>
        <w:pStyle w:val="ListBullet"/>
      </w:pPr>
      <w:r>
        <w:rPr>
          <w:i w:val="0"/>
        </w:rPr>
        <w:t>Что логируется: запуск сервиса, ожидание/установление TCP-подключения, каждая отправленная (сервер) или полученная (клиент) команда, реакция клиента на команду, разрывы соединения и попытки переподключения.</w:t>
      </w:r>
    </w:p>
    <w:p>
      <w:pPr>
        <w:pStyle w:val="ListBullet"/>
      </w:pPr>
      <w:r>
        <w:rPr>
          <w:i w:val="0"/>
        </w:rPr>
        <w:t>Типичные сообщения:</w:t>
      </w:r>
    </w:p>
    <w:p>
      <w:pPr>
        <w:pStyle w:val="ListBullet2"/>
      </w:pPr>
      <w:r>
        <w:rPr>
          <w:i w:val="0"/>
        </w:rPr>
        <w:t>«Не удалось подключиться к серверу» / «Ошибка при приёме подключения» — сеть или порт недоступны; сервис сам повторяет попытку каждые 5 секунд.</w:t>
      </w:r>
    </w:p>
    <w:p>
      <w:pPr>
        <w:pStyle w:val="ListBullet2"/>
      </w:pPr>
      <w:r>
        <w:rPr>
          <w:i w:val="0"/>
        </w:rPr>
        <w:t>«Клиент отключился» / «Соединение с сервером потеряно» — обрыв TCP-соединения; сервис переходит в режим ожидания нового подключения без падения процесса.</w:t>
      </w:r>
    </w:p>
    <w:p>
      <w:pPr>
        <w:pStyle w:val="Heading2"/>
      </w:pPr>
      <w:r>
        <w:t>Пример реального запуска</w:t>
      </w:r>
    </w:p>
    <w:p>
      <w:r>
        <w:t>Ниже — фрагмент реального вывода консоли сервера и клиента при тестовом запуске 18.08.2026 (окружение venv в репозитории было нерабочим — базовый интерпретатор Python 3.10.0 отсутствовал в системе, поэтому запуск выполнялся из отдельного окружения на Python 3.11 с теми же зависимостями из requirements.txt). Отдельного визуального интерфейса и скриншотов нет — это ожидаемо для консольного приложения.</w:t>
      </w:r>
    </w:p>
    <w:p>
      <w:r>
        <w:rPr>
          <w:i/>
        </w:rPr>
        <w:t>Консоль сервера:</w:t>
      </w:r>
    </w:p>
    <w:p>
      <w:r>
        <w:rPr>
          <w:rFonts w:ascii="Consolas" w:hAnsi="Consolas"/>
          <w:sz w:val="18"/>
        </w:rPr>
        <w:t>2026-08-18 12:34:49,388 INFO Server started at host 127.0.0.1 and port 9999</w:t>
        <w:br/>
        <w:br/>
        <w:br/>
        <w:br/>
        <w:br/>
        <w:br/>
      </w:r>
      <w:r>
        <w:rPr>
          <w:rFonts w:ascii="Consolas" w:hAnsi="Consolas"/>
          <w:sz w:val="18"/>
        </w:rPr>
        <w:t>2026-08-18 12:34:49,388 INFO Ждём подключения клиента...</w:t>
      </w:r>
      <w:r>
        <w:rPr>
          <w:rFonts w:ascii="Consolas" w:hAnsi="Consolas"/>
          <w:sz w:val="18"/>
        </w:rPr>
        <w:t>2026-08-18 12:35:26,562 INFO Клиент подключился: ('127.0.0.1', 49509)</w:t>
      </w:r>
      <w:r>
        <w:rPr>
          <w:rFonts w:ascii="Consolas" w:hAnsi="Consolas"/>
          <w:sz w:val="18"/>
        </w:rPr>
        <w:t>2026-08-18 12:35:26,563 INFO Команда #1: COLOR</w:t>
      </w:r>
      <w:r>
        <w:rPr>
          <w:rFonts w:ascii="Consolas" w:hAnsi="Consolas"/>
          <w:sz w:val="18"/>
        </w:rPr>
        <w:t>2026-08-18 12:35:46,580 INFO Команда #3: UNDEFINED</w:t>
      </w:r>
      <w:r>
        <w:rPr>
          <w:rFonts w:ascii="Consolas" w:hAnsi="Consolas"/>
          <w:sz w:val="18"/>
        </w:rPr>
        <w:t>2026-08-18 12:36:16,608 INFO Команда #6: ON</w:t>
      </w:r>
      <w:r>
        <w:rPr>
          <w:rFonts w:ascii="Consolas" w:hAnsi="Consolas"/>
          <w:sz w:val="18"/>
        </w:rPr>
        <w:t>2026-08-18 12:36:26,619 INFO Команда #7: OFF</w:t>
      </w:r>
    </w:p>
    <w:p>
      <w:r>
        <w:rPr>
          <w:i/>
        </w:rPr>
        <w:t>Консоль клиента:</w:t>
      </w:r>
    </w:p>
    <w:p>
      <w:r>
        <w:rPr>
          <w:rFonts w:ascii="Consolas" w:hAnsi="Consolas"/>
          <w:sz w:val="18"/>
        </w:rPr>
        <w:t>2026-08-18 12:35:26,561 INFO Client started at port 9998</w:t>
        <w:br/>
        <w:br/>
        <w:br/>
        <w:br/>
        <w:br/>
        <w:br/>
        <w:br/>
        <w:br/>
        <w:br/>
      </w:r>
      <w:r>
        <w:rPr>
          <w:rFonts w:ascii="Consolas" w:hAnsi="Consolas"/>
          <w:sz w:val="18"/>
        </w:rPr>
        <w:t>2026-08-18 12:35:26,564 INFO Подключились к серверу 127.0.0.1:9999</w:t>
      </w:r>
      <w:r>
        <w:rPr>
          <w:rFonts w:ascii="Consolas" w:hAnsi="Consolas"/>
          <w:sz w:val="18"/>
        </w:rPr>
        <w:t>2026-08-18 12:35:26,565 INFO Получили команду от сервера: COLOR</w:t>
      </w:r>
      <w:r>
        <w:rPr>
          <w:rFonts w:ascii="Consolas" w:hAnsi="Consolas"/>
          <w:sz w:val="18"/>
        </w:rPr>
        <w:t>2026-08-18 12:35:26,565 INFO Меняем цвет.</w:t>
      </w:r>
      <w:r>
        <w:rPr>
          <w:rFonts w:ascii="Consolas" w:hAnsi="Consolas"/>
          <w:sz w:val="18"/>
        </w:rPr>
        <w:t>2026-08-18 12:35:46,581 INFO Получили команду от сервера: UNDEFINED</w:t>
      </w:r>
      <w:r>
        <w:rPr>
          <w:rFonts w:ascii="Consolas" w:hAnsi="Consolas"/>
          <w:sz w:val="18"/>
        </w:rPr>
        <w:t>2026-08-18 12:35:46,581 INFO Странная команда, ничего не делаем.</w:t>
      </w:r>
      <w:r>
        <w:rPr>
          <w:rFonts w:ascii="Consolas" w:hAnsi="Consolas"/>
          <w:sz w:val="18"/>
        </w:rPr>
        <w:t>2026-08-18 12:36:16,608 INFO Получили команду от сервера: ON</w:t>
      </w:r>
      <w:r>
        <w:rPr>
          <w:rFonts w:ascii="Consolas" w:hAnsi="Consolas"/>
          <w:sz w:val="18"/>
        </w:rPr>
        <w:t>2026-08-18 12:36:16,609 INFO Светим и освещаем путь.</w:t>
      </w:r>
      <w:r>
        <w:rPr>
          <w:rFonts w:ascii="Consolas" w:hAnsi="Consolas"/>
          <w:sz w:val="18"/>
        </w:rPr>
        <w:t>2026-08-18 12:36:26,619 INFO Получили команду от сервера: OFF</w:t>
      </w:r>
      <w:r>
        <w:rPr>
          <w:rFonts w:ascii="Consolas" w:hAnsi="Consolas"/>
          <w:sz w:val="18"/>
        </w:rPr>
        <w:t>2026-08-18 12:36:26,620 INFO Выключаемся.</w:t>
      </w:r>
    </w:p>
    <w:p>
      <w:pPr>
        <w:pStyle w:val="Heading2"/>
      </w:pPr>
      <w:r>
        <w:t>Откат</w:t>
      </w:r>
    </w:p>
    <w:p>
      <w:r>
        <w:rPr>
          <w:i w:val="0"/>
        </w:rPr>
        <w:t>Плана отката в спецификации нет (спецификации нет вовсе). Фича не затрагивает БД и внешнюю инфраструктуру, поэтому по факту откат — это откат к предыдущему коммиту в git. Если для этого проекта нужен формальный план отката — уточните у владельца задачи.</w:t>
      </w:r>
    </w:p>
    <w:p>
      <w:pPr>
        <w:pStyle w:val="Heading2"/>
      </w:pPr>
      <w:r>
        <w:t>Эскалация</w:t>
      </w:r>
    </w:p>
    <w:p>
      <w:r>
        <w:rPr>
          <w:i w:val="0"/>
        </w:rPr>
        <w:t>Human-in-the-loop карты нет (спецификации нет). Ответственного за эту функциональность нужно уточнить у пользователя/владельца репозитория.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rPr>
          <w:i w:val="0"/>
        </w:rPr>
        <w:t>Спецификация: не найдена (</w:t>
      </w:r>
      <w:r>
        <w:rPr>
          <w:rFonts w:ascii="Consolas" w:hAnsi="Consolas"/>
          <w:i w:val="0"/>
        </w:rPr>
        <w:t>specs/Управление освещением.md</w:t>
      </w:r>
      <w:r>
        <w:rPr>
          <w:i w:val="0"/>
        </w:rPr>
        <w:t xml:space="preserve"> в проекте отсутствует).</w:t>
      </w:r>
    </w:p>
    <w:p>
      <w:pPr>
        <w:pStyle w:val="ListBullet"/>
      </w:pPr>
      <w:r>
        <w:rPr>
          <w:i w:val="0"/>
        </w:rPr>
        <w:t xml:space="preserve">Затронутые файлы: </w:t>
      </w:r>
      <w:r>
        <w:rPr>
          <w:rFonts w:ascii="Consolas" w:hAnsi="Consolas"/>
          <w:i w:val="0"/>
        </w:rPr>
        <w:t>Сервер/LanternServer.py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Сервер/config_manager.py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Сервер/config.ini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Сервер/commands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Сервер/logger.py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Сервер/requirements.txt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Сервер/requirements-dev.txt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Сервер/tests/</w:t>
      </w:r>
      <w:r>
        <w:rPr>
          <w:i w:val="0"/>
        </w:rPr>
        <w:t xml:space="preserve">; </w:t>
      </w:r>
      <w:r>
        <w:rPr>
          <w:rFonts w:ascii="Consolas" w:hAnsi="Consolas"/>
          <w:i w:val="0"/>
        </w:rPr>
        <w:t>Клиент/LanternClient.py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Клиент/commands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Клиент/logger.py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Клиент/requirements.txt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Клиент/requirements-dev.txt</w:t>
      </w:r>
      <w:r>
        <w:rPr>
          <w:i w:val="0"/>
        </w:rPr>
        <w:t xml:space="preserve">, </w:t>
      </w:r>
      <w:r>
        <w:rPr>
          <w:rFonts w:ascii="Consolas" w:hAnsi="Consolas"/>
          <w:i w:val="0"/>
        </w:rPr>
        <w:t>Клиент/tests/</w:t>
      </w:r>
      <w:r>
        <w:rPr>
          <w:i w:val="0"/>
        </w:rPr>
        <w:t xml:space="preserve">; </w:t>
      </w:r>
      <w:r>
        <w:rPr>
          <w:rFonts w:ascii="Consolas" w:hAnsi="Consolas"/>
          <w:i w:val="0"/>
        </w:rPr>
        <w:t>README.md</w:t>
      </w:r>
      <w:r>
        <w:rPr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